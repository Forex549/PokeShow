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Heurísticas de IA — PokeShow</w:t>
      </w:r>
    </w:p>
    <w:p>
      <w:pPr>
        <w:jc w:val="center"/>
      </w:pPr>
      <w:r>
        <w:t>Descripción formal de las heurísticas implementadas en los niveles 2, 4 y 5 del motor de decisión de la IA de batalla Pokémon.</w:t>
      </w:r>
    </w:p>
    <w:p/>
    <w:p>
      <w:pPr>
        <w:pStyle w:val="Heading1"/>
      </w:pPr>
      <w:r>
        <w:rPr>
          <w:color w:val="1F497D"/>
        </w:rPr>
        <w:t>Nivel 2 — Mejor Opción (Greedy)</w:t>
      </w:r>
    </w:p>
    <w:p>
      <w:pPr>
        <w:pStyle w:val="Heading2"/>
      </w:pPr>
      <w:r>
        <w:rPr>
          <w:color w:val="2E74B5"/>
        </w:rPr>
        <w:t>Propósito</w:t>
      </w:r>
    </w:p>
    <w:p>
      <w:pPr>
        <w:spacing w:after="120"/>
      </w:pPr>
      <w:r>
        <w:t>El Nivel 2 implementa una estrategia puramente reactiva: evalúa cada movimiento disponible en el turno actual y elige el que produce el mayor daño inmediato contra el Pokémon rival activo. No existe lookahead ni modelado del oponente.</w:t>
      </w:r>
    </w:p>
    <w:p>
      <w:pPr>
        <w:pStyle w:val="Heading2"/>
      </w:pPr>
      <w:r>
        <w:rPr>
          <w:color w:val="2E74B5"/>
        </w:rPr>
        <w:t>Función de evaluación de movimientos</w:t>
      </w:r>
    </w:p>
    <w:p>
      <w:pPr>
        <w:spacing w:after="120"/>
      </w:pPr>
      <w:r>
        <w:t>Para cada movimiento m disponible se calcula el daño exacto mediante calculate_damage y se selecciona el máximo:</w:t>
      </w:r>
    </w:p>
    <w:p>
      <w:pPr>
        <w:jc w:val="center"/>
        <w:jc w:val="center"/>
      </w:pPr>
      <m:oMath>
        <m:r>
          <m:rPr>
            <m:sty m:val="i"/>
          </m:rPr>
          <m:t>score</m:t>
        </m:r>
        <m:r>
          <m:rPr>
            <m:sty m:val="p"/>
          </m:rPr>
          <m:t> = </m:t>
        </m:r>
        <m:nary>
          <m:naryPr>
            <m:chr m:val="max"/>
            <m:limLoc m:val="subSup"/>
          </m:naryPr>
          <m:sub>
            <m:r>
              <m:rPr>
                <m:sty m:val="i"/>
              </m:rPr>
              <m:t>m</m:t>
            </m:r>
            <m:r>
              <m:rPr>
                <m:sty m:val="p"/>
              </m:rPr>
              <m:t> ∈ </m:t>
            </m:r>
            <m:r>
              <m:rPr>
                <m:sty m:val="i"/>
              </m:rPr>
              <m:t>M</m:t>
            </m:r>
          </m:sub>
          <m:sup/>
          <m:e>
            <m:sSub>
              <m:e>
                <m:r>
                  <m:rPr>
                    <m:sty m:val="i"/>
                  </m:rPr>
                  <m:t>power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 × </m:t>
            </m:r>
            <m:sSub>
              <m:e>
                <m:r>
                  <m:rPr>
                    <m:sty m:val="i"/>
                  </m:rPr>
                  <m:t>eff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 × </m:t>
            </m:r>
            <m:sSub>
              <m:e>
                <m:r>
                  <m:rPr>
                    <m:sty m:val="i"/>
                  </m:rPr>
                  <m:t>STAB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nary>
      </m:oMath>
    </w:p>
    <w:p>
      <w:pPr>
        <w:spacing w:after="120"/>
      </w:pPr>
      <w:r>
        <w:t>donde:</w:t>
      </w:r>
    </w:p>
    <w:p>
      <w:pPr>
        <w:pStyle w:val="ListBullet"/>
      </w:pPr>
      <w:r>
        <w:t>powerₘ — potencia base del movimiento m</w:t>
      </w:r>
    </w:p>
    <w:p>
      <w:pPr>
        <w:pStyle w:val="ListBullet"/>
      </w:pPr>
      <w:r>
        <w:t>effₘ — multiplicador de efectividad de tipo del movimiento m contra el rival</w:t>
      </w:r>
    </w:p>
    <w:p>
      <w:pPr>
        <w:pStyle w:val="ListBullet"/>
      </w:pPr>
      <w:r>
        <w:t>STABₘ — bonificación por Same-Type Attack Bonus:</w:t>
      </w:r>
    </w:p>
    <w:p>
      <w:pPr>
        <w:jc w:val="center"/>
        <w:jc w:val="center"/>
      </w:pPr>
      <m:oMath>
        <m:sSub>
          <m:e>
            <m:r>
              <m:rPr>
                <m:sty m:val="i"/>
              </m:rPr>
              <m:t>STAB</m:t>
            </m:r>
          </m:e>
          <m:sub>
            <m:r>
              <m:rPr>
                <m:sty m:val="i"/>
              </m:rPr>
              <m:t>m</m:t>
            </m:r>
          </m:sub>
        </m:sSub>
        <m:r>
          <m:rPr>
            <m:sty m:val="p"/>
          </m:rPr>
          <m:t> = </m:t>
        </m:r>
        <m:d>
          <m:dPr>
            <m:begChr m:val="{"/>
            <m:endChr m:val=""/>
          </m:dPr>
          <m:e>
            <m:r>
              <m:rPr>
                <m:sty m:val="p"/>
              </m:rPr>
              <m:t>1.5  si  tipo</m:t>
            </m:r>
            <m:sSub>
              <m:e>
                <m:r>
                  <m:rPr>
                    <m:sty m:val="i"/>
                  </m:rPr>
                  <m:t>m</m:t>
                </m:r>
              </m:e>
              <m:sub/>
            </m:sSub>
            <m:r>
              <m:rPr>
                <m:sty m:val="p"/>
              </m:rPr>
              <m:t> ∈ tipos(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),   1.0  en otro caso</m:t>
            </m:r>
          </m:e>
        </m:d>
      </m:oMath>
    </w:p>
    <w:p>
      <w:pPr>
        <w:spacing w:after="120"/>
      </w:pPr>
      <w:r>
        <w:t>El resultado es determinista: no interviene aleatoriedad de críticos ni variación de daño.</w:t>
      </w:r>
    </w:p>
    <w:p>
      <w:pPr>
        <w:pStyle w:val="Heading2"/>
      </w:pPr>
      <w:r>
        <w:rPr>
          <w:color w:val="2E74B5"/>
        </w:rPr>
        <w:t>Cambio forzado (Pokémon debilitado)</w:t>
      </w:r>
    </w:p>
    <w:p>
      <w:pPr>
        <w:spacing w:after="120"/>
      </w:pPr>
      <w:r>
        <w:t>Cuando el Pokémon activo se debilita, la IA evalúa a cada sustituto candidato con la misma función de matchup anterior, aplicada sin calculate_damage para evitar efectos de aleatoriedad:</w:t>
      </w:r>
    </w:p>
    <w:p>
      <w:pPr>
        <w:jc w:val="center"/>
        <w:jc w:val="center"/>
      </w:pPr>
      <m:oMath>
        <m:r>
          <m:rPr>
            <m:sty m:val="i"/>
          </m:rPr>
          <m:t>score</m:t>
        </m:r>
        <m:r>
          <m:rPr>
            <m:sty m:val="p"/>
          </m:rPr>
          <m:t> = </m:t>
        </m:r>
        <m:nary>
          <m:naryPr>
            <m:chr m:val="max"/>
            <m:limLoc m:val="subSup"/>
          </m:naryPr>
          <m:sub>
            <m:r>
              <m:rPr>
                <m:sty m:val="i"/>
              </m:rPr>
              <m:t>m</m:t>
            </m:r>
            <m:r>
              <m:rPr>
                <m:sty m:val="p"/>
              </m:rPr>
              <m:t> ∈ </m:t>
            </m:r>
            <m:r>
              <m:rPr>
                <m:sty m:val="i"/>
              </m:rPr>
              <m:t>M</m:t>
            </m:r>
          </m:sub>
          <m:sup/>
          <m:e>
            <m:sSub>
              <m:e>
                <m:r>
                  <m:rPr>
                    <m:sty m:val="i"/>
                  </m:rPr>
                  <m:t>power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 × </m:t>
            </m:r>
            <m:sSub>
              <m:e>
                <m:r>
                  <m:rPr>
                    <m:sty m:val="i"/>
                  </m:rPr>
                  <m:t>eff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 × </m:t>
            </m:r>
            <m:sSub>
              <m:e>
                <m:r>
                  <m:rPr>
                    <m:sty m:val="i"/>
                  </m:rPr>
                  <m:t>STAB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nary>
      </m:oMath>
    </w:p>
    <w:p>
      <w:pPr>
        <w:spacing w:after="120"/>
      </w:pPr>
      <w:r>
        <w:t>Se envía al candidato con mayor score contra el Pokémon rival activo.</w:t>
      </w:r>
    </w:p>
    <w:p>
      <w:pPr>
        <w:pStyle w:val="Heading2"/>
      </w:pPr>
      <w:r>
        <w:rPr>
          <w:color w:val="2E74B5"/>
        </w:rPr>
        <w:t>Limitaciones</w:t>
      </w:r>
    </w:p>
    <w:p>
      <w:pPr>
        <w:pStyle w:val="ListBullet"/>
      </w:pPr>
      <w:r>
        <w:t>No anticipa movimientos del rival (sin lookahead).</w:t>
      </w:r>
    </w:p>
    <w:p>
      <w:pPr>
        <w:pStyle w:val="ListBullet"/>
      </w:pPr>
      <w:r>
        <w:t>Ignora velocidad, supervivencia del equipo y estados alterados.</w:t>
      </w:r>
    </w:p>
    <w:p>
      <w:pPr>
        <w:pStyle w:val="ListBullet"/>
      </w:pPr>
      <w:r>
        <w:t>No detecta situaciones donde conservar HP es superior a atacar.</w:t>
      </w:r>
    </w:p>
    <w:p/>
    <w:p>
      <w:pPr>
        <w:pStyle w:val="Heading1"/>
      </w:pPr>
      <w:r>
        <w:rPr>
          <w:color w:val="1F497D"/>
        </w:rPr>
        <w:t>Nivel 4 — Minimax con 4 Variables (pesos GA)</w:t>
      </w:r>
    </w:p>
    <w:p>
      <w:pPr>
        <w:pStyle w:val="Heading2"/>
      </w:pPr>
      <w:r>
        <w:rPr>
          <w:color w:val="2E74B5"/>
        </w:rPr>
        <w:t>Propósito</w:t>
      </w:r>
    </w:p>
    <w:p>
      <w:pPr>
        <w:spacing w:after="120"/>
      </w:pPr>
      <w:r>
        <w:t>El Nivel 4 combina Minimax con poda Alfa-Beta (profundidad 3) y una heurística de cuatro factores cuyos pesos son optimizados por un Algoritmo Genético. El cromosoma de cada individuo es:</w:t>
      </w:r>
    </w:p>
    <w:p>
      <w:pPr>
        <w:jc w:val="center"/>
      </w:pPr>
      <w:r>
        <w:rPr>
          <w:b/>
        </w:rPr>
        <w:t>[w₁, w₂, w₃, w₄]</w:t>
      </w:r>
    </w:p>
    <w:p>
      <w:pPr>
        <w:pStyle w:val="Heading2"/>
      </w:pPr>
      <w:r>
        <w:rPr>
          <w:color w:val="2E74B5"/>
        </w:rPr>
        <w:t>Factores de la heurística</w:t>
      </w:r>
    </w:p>
    <w:p>
      <w:pPr>
        <w:spacing w:after="120"/>
      </w:pPr>
      <w:r>
        <w:t>Cada factor está normalizado al rango [−1, 1]. Un valor positivo indica ventaja para la IA; negativo indica ventaja para el rival.</w:t>
      </w:r>
    </w:p>
    <w:p>
      <w:pPr>
        <w:pStyle w:val="Heading3"/>
      </w:pPr>
      <w:r>
        <w:t>f₁ — Ratio de HP</w:t>
      </w:r>
    </w:p>
    <w:p>
      <w:pPr>
        <w:spacing w:after="120"/>
      </w:pPr>
      <w:r>
        <w:t>Diferencia de porcentaje de vida total entre equipos:</w:t>
      </w:r>
    </w:p>
    <w:p>
      <w:pPr>
        <w:jc w:val="center"/>
        <w:jc w:val="center"/>
      </w:pPr>
      <m:oMath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 = </m:t>
        </m:r>
        <m:sSub>
          <m:e>
            <m:f>
              <m:num>
                <m:nary>
                  <m:naryPr>
                    <m:chr m:val="∑"/>
                  </m:naryPr>
                  <m:sub/>
                  <m:sup/>
                  <m:e>
                    <m:sSub>
                      <m:e>
                        <m:r>
                          <m:rPr>
                            <m:sty m:val="i"/>
                          </m:rPr>
                          <m:t>HP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num>
              <m:den>
                <m:nary>
                  <m:naryPr>
                    <m:chr m:val="∑"/>
                  </m:naryPr>
                  <m:sub/>
                  <m:sup/>
                  <m:e>
                    <m:sSub>
                      <m:e>
                        <m:r>
                          <m:rPr>
                            <m:sty m:val="i"/>
                          </m:rPr>
                          <m:t>maxHP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den>
            </m:f>
          </m:e>
          <m:sub>
            <m:r>
              <m:rPr>
                <m:sty m:val="p"/>
              </m:rPr>
              <m:t>IA</m:t>
            </m:r>
          </m:sub>
        </m:sSub>
        <m:r>
          <m:rPr>
            <m:sty m:val="p"/>
          </m:rPr>
          <m:t> − </m:t>
        </m:r>
        <m:sSub>
          <m:e>
            <m:f>
              <m:num>
                <m:nary>
                  <m:naryPr>
                    <m:chr m:val="∑"/>
                  </m:naryPr>
                  <m:sub/>
                  <m:sup/>
                  <m:e>
                    <m:sSub>
                      <m:e>
                        <m:r>
                          <m:rPr>
                            <m:sty m:val="i"/>
                          </m:rPr>
                          <m:t>HP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num>
              <m:den>
                <m:nary>
                  <m:naryPr>
                    <m:chr m:val="∑"/>
                  </m:naryPr>
                  <m:sub/>
                  <m:sup/>
                  <m:e>
                    <m:sSub>
                      <m:e>
                        <m:r>
                          <m:rPr>
                            <m:sty m:val="i"/>
                          </m:rPr>
                          <m:t>maxHP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den>
            </m:f>
          </m:e>
          <m:sub>
            <m:r>
              <m:rPr>
                <m:sty m:val="p"/>
              </m:rPr>
              <m:t>rival</m:t>
            </m:r>
          </m:sub>
        </m:sSub>
      </m:oMath>
    </w:p>
    <w:p>
      <w:pPr>
        <w:pStyle w:val="Heading3"/>
      </w:pPr>
      <w:r>
        <w:t>f₂ — Pokémon vivos</w:t>
      </w:r>
    </w:p>
    <w:p>
      <w:pPr>
        <w:spacing w:after="120"/>
      </w:pPr>
      <w:r>
        <w:t>Diferencia relativa de Pokémon con HP &gt; 0 en cada equipo:</w:t>
      </w:r>
    </w:p>
    <w:p>
      <w:pPr>
        <w:jc w:val="center"/>
        <w:jc w:val="center"/>
      </w:pPr>
      <m:oMath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 = </m:t>
        </m:r>
        <m:f>
          <m:num>
            <m:sSub>
              <m:e>
                <m:r>
                  <m:rPr>
                    <m:sty m:val="i"/>
                  </m:rPr>
                  <m:t>vivos</m:t>
                </m:r>
              </m:e>
              <m:sub>
                <m:r>
                  <m:rPr>
                    <m:sty m:val="p"/>
                  </m:rPr>
                  <m:t>IA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p"/>
                  </m:rPr>
                  <m:t>IA</m:t>
                </m:r>
              </m:sub>
            </m:sSub>
          </m:den>
        </m:f>
        <m:r>
          <m:rPr>
            <m:sty m:val="p"/>
          </m:rPr>
          <m:t> − </m:t>
        </m:r>
        <m:f>
          <m:num>
            <m:sSub>
              <m:e>
                <m:r>
                  <m:rPr>
                    <m:sty m:val="i"/>
                  </m:rPr>
                  <m:t>vivos</m:t>
                </m:r>
              </m:e>
              <m:sub>
                <m:r>
                  <m:rPr>
                    <m:sty m:val="p"/>
                  </m:rPr>
                  <m:t>rival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p"/>
                  </m:rPr>
                  <m:t>rival</m:t>
                </m:r>
              </m:sub>
            </m:sSub>
          </m:den>
        </m:f>
      </m:oMath>
    </w:p>
    <w:p>
      <w:pPr>
        <w:pStyle w:val="Heading3"/>
      </w:pPr>
      <w:r>
        <w:t>f₃ — Velocidad</w:t>
      </w:r>
    </w:p>
    <w:p>
      <w:pPr>
        <w:spacing w:after="120"/>
      </w:pPr>
      <w:r>
        <w:t>Diferencia relativa de velocidad entre los Pokémon activos:</w:t>
      </w:r>
    </w:p>
    <w:p>
      <w:pPr>
        <w:jc w:val="center"/>
        <w:jc w:val="center"/>
      </w:pPr>
      <m:oMath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 = </m:t>
        </m:r>
        <m:f>
          <m:num>
            <m:sSub>
              <m:e>
                <m:r>
                  <m:rPr>
                    <m:sty m:val="i"/>
                  </m:rPr>
                  <m:t>spd</m:t>
                </m:r>
              </m:e>
              <m:sub>
                <m:r>
                  <m:rPr>
                    <m:sty m:val="p"/>
                  </m:rPr>
                  <m:t>IA</m:t>
                </m:r>
              </m:sub>
            </m:sSub>
            <m:r>
              <m:rPr>
                <m:sty m:val="p"/>
              </m:rPr>
              <m:t> − </m:t>
            </m:r>
            <m:sSub>
              <m:e>
                <m:r>
                  <m:rPr>
                    <m:sty m:val="i"/>
                  </m:rPr>
                  <m:t>spd</m:t>
                </m:r>
              </m:e>
              <m:sub>
                <m:r>
                  <m:rPr>
                    <m:sty m:val="p"/>
                  </m:rPr>
                  <m:t>rival</m:t>
                </m:r>
              </m:sub>
            </m:sSub>
          </m:num>
          <m:den>
            <m:r>
              <m:rPr>
                <m:sty m:val="p"/>
              </m:rPr>
              <m:t>max(</m:t>
            </m:r>
            <m:sSub>
              <m:e>
                <m:r>
                  <m:rPr>
                    <m:sty m:val="i"/>
                  </m:rPr>
                  <m:t>spd</m:t>
                </m:r>
              </m:e>
              <m:sub>
                <m:r>
                  <m:rPr>
                    <m:sty m:val="p"/>
                  </m:rPr>
                  <m:t>IA</m:t>
                </m:r>
              </m:sub>
            </m:sSub>
            <m:r>
              <m:rPr>
                <m:sty m:val="p"/>
              </m:rPr>
              <m:t>, </m:t>
            </m:r>
            <m:sSub>
              <m:e>
                <m:r>
                  <m:rPr>
                    <m:sty m:val="i"/>
                  </m:rPr>
                  <m:t>spd</m:t>
                </m:r>
              </m:e>
              <m:sub>
                <m:r>
                  <m:rPr>
                    <m:sty m:val="p"/>
                  </m:rPr>
                  <m:t>rival</m:t>
                </m:r>
              </m:sub>
            </m:sSub>
            <m:r>
              <m:rPr>
                <m:sty m:val="p"/>
              </m:rPr>
              <m:t>)</m:t>
            </m:r>
          </m:den>
        </m:f>
      </m:oMath>
    </w:p>
    <w:p>
      <w:pPr>
        <w:pStyle w:val="Heading3"/>
      </w:pPr>
      <w:r>
        <w:t>f₄ — Ventaja de tipo</w:t>
      </w:r>
    </w:p>
    <w:p>
      <w:pPr>
        <w:spacing w:after="120"/>
      </w:pPr>
      <w:r>
        <w:t>Diferencia entre la efectividad del mejor movimiento de la IA sobre el rival y la del mejor movimiento del rival sobre la IA, normalizada a [−1, 1]:</w:t>
      </w:r>
    </w:p>
    <w:p>
      <w:pPr>
        <w:jc w:val="center"/>
        <w:jc w:val="center"/>
      </w:pPr>
      <m:oMath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 = </m:t>
        </m:r>
        <m:r>
          <m:rPr>
            <m:sty m:val="p"/>
          </m:rPr>
          <m:t>eff(mejor</m:t>
        </m:r>
        <m:sSub>
          <m:e>
            <m:r>
              <m:rPr>
                <m:sty m:val="p"/>
              </m:rPr>
              <m:t/>
            </m:r>
          </m:e>
          <m:sub>
            <m:r>
              <m:rPr>
                <m:sty m:val="p"/>
              </m:rPr>
              <m:t>IA</m:t>
            </m:r>
          </m:sub>
        </m:sSub>
        <m:r>
          <m:rPr>
            <m:sty m:val="p"/>
          </m:rPr>
          <m:t> → rival) − eff(mejor</m:t>
        </m:r>
        <m:sSub>
          <m:e>
            <m:r>
              <m:rPr>
                <m:sty m:val="p"/>
              </m:rPr>
              <m:t/>
            </m:r>
          </m:e>
          <m:sub>
            <m:r>
              <m:rPr>
                <m:sty m:val="p"/>
              </m:rPr>
              <m:t>rival</m:t>
            </m:r>
          </m:sub>
        </m:sSub>
        <m:r>
          <m:rPr>
            <m:sty m:val="p"/>
          </m:rPr>
          <m:t> → IA)</m:t>
        </m:r>
      </m:oMath>
    </w:p>
    <w:p>
      <w:pPr>
        <w:pStyle w:val="Heading2"/>
      </w:pPr>
      <w:r>
        <w:rPr>
          <w:color w:val="2E74B5"/>
        </w:rPr>
        <w:t>Puntuación final</w:t>
      </w:r>
    </w:p>
    <w:p>
      <w:pPr>
        <w:jc w:val="center"/>
        <w:jc w:val="center"/>
      </w:pPr>
      <m:oMath>
        <m:r>
          <m:rPr>
            <m:sty m:val="i"/>
          </m:rPr>
          <m:t>score</m:t>
        </m:r>
        <m:r>
          <m:rPr>
            <m:sty m:val="p"/>
          </m:rPr>
          <m:t> =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Heading2"/>
      </w:pPr>
      <w:r>
        <w:rPr>
          <w:color w:val="2E74B5"/>
        </w:rPr>
        <w:t>Función objetivo (fitness)</w:t>
      </w:r>
    </w:p>
    <w:p>
      <w:pPr>
        <w:spacing w:after="120"/>
      </w:pPr>
      <w:r>
        <w:t>El GA optimiza la tasa de victorias ponderada contra tres rivales de distinta dificultad. Ganarle al rival más difícil aporta más al fitness:</w:t>
      </w:r>
    </w:p>
    <w:p>
      <w:pPr>
        <w:jc w:val="center"/>
        <w:jc w:val="center"/>
      </w:pPr>
      <m:oMath>
        <m:r>
          <m:rPr>
            <m:sty m:val="i"/>
          </m:rPr>
          <m:t>fitness</m:t>
        </m:r>
        <m:r>
          <m:rPr>
            <m:sty m:val="p"/>
          </m:rPr>
          <m:t> = </m:t>
        </m:r>
        <m:f>
          <m:num>
            <m:r>
              <m:rPr>
                <m:sty m:val="p"/>
              </m:rPr>
              <m:t>1·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rand</m:t>
                </m:r>
              </m:sub>
            </m:sSub>
            <m:r>
              <m:rPr>
                <m:sty m:val="p"/>
              </m:rPr>
              <m:t> + 2·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greedy</m:t>
                </m:r>
              </m:sub>
            </m:sSub>
            <m:r>
              <m:rPr>
                <m:sty m:val="p"/>
              </m:rPr>
              <m:t> + 3·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N3</m:t>
                </m:r>
              </m:sub>
            </m:sSub>
          </m:num>
          <m:den>
            <m:r>
              <m:rPr>
                <m:sty m:val="p"/>
              </m:rPr>
              <m:t>6</m:t>
            </m:r>
          </m:den>
        </m:f>
      </m:oMath>
    </w:p>
    <w:p>
      <w:pPr>
        <w:spacing w:after="120"/>
      </w:pPr>
      <w:r>
        <w:t>donde WRₓ es la win-rate contra el rival x en n_battles batallas.</w:t>
      </w:r>
    </w:p>
    <w:p>
      <w:pPr>
        <w:pStyle w:val="Heading2"/>
      </w:pPr>
      <w:r>
        <w:rPr>
          <w:color w:val="2E74B5"/>
        </w:rPr>
        <w:t>Cambio forzado (Pokémon debilitado)</w:t>
      </w:r>
    </w:p>
    <w:p>
      <w:pPr>
        <w:spacing w:after="120"/>
      </w:pPr>
      <w:r>
        <w:t>Al debilitarse el Pokémon activo, la IA simula el estado del equipo con cada sustituto disponible y aplica la heurística completa (f₁…f₄) con los pesos actuales. Se selecciona el candidato con mayor puntuación.</w:t>
      </w:r>
    </w:p>
    <w:p>
      <w:pPr>
        <w:pStyle w:val="Heading2"/>
      </w:pPr>
      <w:r>
        <w:rPr>
          <w:color w:val="2E74B5"/>
        </w:rPr>
        <w:t>Parámetros del 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t>Población</w:t>
            </w:r>
          </w:p>
        </w:tc>
        <w:tc>
          <w:tcPr>
            <w:tcW w:type="dxa" w:w="4392"/>
          </w:tcPr>
          <w:p>
            <w:r>
              <w:t>40 individuos</w:t>
            </w:r>
          </w:p>
        </w:tc>
      </w:tr>
      <w:tr>
        <w:tc>
          <w:tcPr>
            <w:tcW w:type="dxa" w:w="4392"/>
          </w:tcPr>
          <w:p>
            <w:r>
              <w:t>Generaciones</w:t>
            </w:r>
          </w:p>
        </w:tc>
        <w:tc>
          <w:tcPr>
            <w:tcW w:type="dxa" w:w="4392"/>
          </w:tcPr>
          <w:p>
            <w:r>
              <w:t>20</w:t>
            </w:r>
          </w:p>
        </w:tc>
      </w:tr>
      <w:tr>
        <w:tc>
          <w:tcPr>
            <w:tcW w:type="dxa" w:w="4392"/>
          </w:tcPr>
          <w:p>
            <w:r>
              <w:t>Batallas por individuo</w:t>
            </w:r>
          </w:p>
        </w:tc>
        <w:tc>
          <w:tcPr>
            <w:tcW w:type="dxa" w:w="4392"/>
          </w:tcPr>
          <w:p>
            <w:r>
              <w:t>10 × 3 rivales</w:t>
            </w:r>
          </w:p>
        </w:tc>
      </w:tr>
      <w:tr>
        <w:tc>
          <w:tcPr>
            <w:tcW w:type="dxa" w:w="4392"/>
          </w:tcPr>
          <w:p>
            <w:r>
              <w:t>Selección</w:t>
            </w:r>
          </w:p>
        </w:tc>
        <w:tc>
          <w:tcPr>
            <w:tcW w:type="dxa" w:w="4392"/>
          </w:tcPr>
          <w:p>
            <w:r>
              <w:t>Torneo (k = 3)</w:t>
            </w:r>
          </w:p>
        </w:tc>
      </w:tr>
      <w:tr>
        <w:tc>
          <w:tcPr>
            <w:tcW w:type="dxa" w:w="4392"/>
          </w:tcPr>
          <w:p>
            <w:r>
              <w:t>Cruce</w:t>
            </w:r>
          </w:p>
        </w:tc>
        <w:tc>
          <w:tcPr>
            <w:tcW w:type="dxa" w:w="4392"/>
          </w:tcPr>
          <w:p>
            <w:r>
              <w:t>Uniforme (p = 0.8)</w:t>
            </w:r>
          </w:p>
        </w:tc>
      </w:tr>
      <w:tr>
        <w:tc>
          <w:tcPr>
            <w:tcW w:type="dxa" w:w="4392"/>
          </w:tcPr>
          <w:p>
            <w:r>
              <w:t>Mutación</w:t>
            </w:r>
          </w:p>
        </w:tc>
        <w:tc>
          <w:tcPr>
            <w:tcW w:type="dxa" w:w="4392"/>
          </w:tcPr>
          <w:p>
            <w:r>
              <w:t>Gaussiana (σ = 0.5, p = 0.2 por gen)</w:t>
            </w:r>
          </w:p>
        </w:tc>
      </w:tr>
      <w:tr>
        <w:tc>
          <w:tcPr>
            <w:tcW w:type="dxa" w:w="4392"/>
          </w:tcPr>
          <w:p>
            <w:r>
              <w:t>Elitismo</w:t>
            </w:r>
          </w:p>
        </w:tc>
        <w:tc>
          <w:tcPr>
            <w:tcW w:type="dxa" w:w="4392"/>
          </w:tcPr>
          <w:p>
            <w:r>
              <w:t>Top 2 pasan directamente</w:t>
            </w:r>
          </w:p>
        </w:tc>
      </w:tr>
    </w:tbl>
    <w:p/>
    <w:p>
      <w:pPr>
        <w:pStyle w:val="Heading2"/>
      </w:pPr>
      <w:r>
        <w:rPr>
          <w:color w:val="2E74B5"/>
        </w:rPr>
        <w:t>Limitaciones</w:t>
      </w:r>
    </w:p>
    <w:p>
      <w:pPr>
        <w:pStyle w:val="ListBullet"/>
      </w:pPr>
      <w:r>
        <w:t>Los pesos son estáticos durante el combate.</w:t>
      </w:r>
    </w:p>
    <w:p>
      <w:pPr>
        <w:pStyle w:val="ListBullet"/>
      </w:pPr>
      <w:r>
        <w:t>No considera estados alterados (parálisis, sueño, etc.).</w:t>
      </w:r>
    </w:p>
    <w:p>
      <w:pPr>
        <w:pStyle w:val="ListBullet"/>
      </w:pPr>
      <w:r>
        <w:t>No evalúa el cambio voluntario de Pokémon.</w:t>
      </w:r>
    </w:p>
    <w:p>
      <w:pPr>
        <w:pStyle w:val="ListBullet"/>
      </w:pPr>
      <w:r>
        <w:t>El GA ajusta importancias, no descubre nuevos criterios.</w:t>
      </w:r>
    </w:p>
    <w:p/>
    <w:p>
      <w:pPr>
        <w:pStyle w:val="Heading1"/>
      </w:pPr>
      <w:r>
        <w:rPr>
          <w:color w:val="1F497D"/>
        </w:rPr>
        <w:t>Nivel 5 — Minimax con 5 Variables + Cambio Voluntario (pesos GA)</w:t>
      </w:r>
    </w:p>
    <w:p>
      <w:pPr>
        <w:pStyle w:val="Heading2"/>
      </w:pPr>
      <w:r>
        <w:rPr>
          <w:color w:val="2E74B5"/>
        </w:rPr>
        <w:t>Propósito</w:t>
      </w:r>
    </w:p>
    <w:p>
      <w:pPr>
        <w:spacing w:after="120"/>
      </w:pPr>
      <w:r>
        <w:t>El Nivel 5 extiende el Nivel 4 con dos capacidades adicionales: un quinto factor que penaliza estados alterados y la evaluación de cambios voluntarios de Pokémon dentro del árbol de búsqueda Minimax. El cromosoma es:</w:t>
      </w:r>
    </w:p>
    <w:p>
      <w:pPr>
        <w:jc w:val="center"/>
      </w:pPr>
      <w:r>
        <w:rPr>
          <w:b/>
        </w:rPr>
        <w:t>[w₁, w₂, w₃, w₄, w₅]</w:t>
      </w:r>
    </w:p>
    <w:p>
      <w:pPr>
        <w:pStyle w:val="Heading2"/>
      </w:pPr>
      <w:r>
        <w:rPr>
          <w:color w:val="2E74B5"/>
        </w:rPr>
        <w:t>Factores de la heurística</w:t>
      </w:r>
    </w:p>
    <w:p>
      <w:pPr>
        <w:spacing w:after="120"/>
      </w:pPr>
      <w:r>
        <w:t>Los cuatro primeros factores (f₁…f₄) son idénticos al Nivel 4. Se agrega:</w:t>
      </w:r>
    </w:p>
    <w:p>
      <w:pPr>
        <w:pStyle w:val="Heading3"/>
      </w:pPr>
      <w:r>
        <w:t>f₅ — Estados alterados</w:t>
      </w:r>
    </w:p>
    <w:p>
      <w:pPr>
        <w:spacing w:after="120"/>
      </w:pPr>
      <w:r>
        <w:t>Diferencia de penalización por estado entre el Pokémon rival y el Pokémon propio. Un valor positivo indica que el rival sufre más restricciones:</w:t>
      </w:r>
    </w:p>
    <w:p>
      <w:pPr>
        <w:jc w:val="center"/>
        <w:jc w:val="center"/>
      </w:pPr>
      <m:oMath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 = </m:t>
        </m:r>
        <m:r>
          <m:rPr>
            <m:sty m:val="p"/>
          </m:rPr>
          <m:t>pen(rival) − pen(IA)</m:t>
        </m:r>
      </m:oMath>
    </w:p>
    <w:p>
      <w:pPr>
        <w:spacing w:after="120"/>
      </w:pPr>
      <w:r>
        <w:t>donde:</w:t>
      </w:r>
    </w:p>
    <w:p>
      <w:pPr>
        <w:jc w:val="center"/>
        <w:jc w:val="center"/>
      </w:pPr>
      <m:oMath>
        <m:r>
          <m:rPr>
            <m:sty m:val="p"/>
          </m:rPr>
          <m:t>pen(</m:t>
        </m:r>
        <m:r>
          <m:rPr>
            <m:sty m:val="i"/>
          </m:rPr>
          <m:t>P</m:t>
        </m:r>
        <m:r>
          <m:rPr>
            <m:sty m:val="p"/>
          </m:rPr>
          <m:t>) = </m:t>
        </m:r>
        <m:sSub>
          <m:e>
            <m:r>
              <m:rPr>
                <m:sty m:val="p"/>
              </m:rPr>
              <m:t>penalty</m:t>
            </m:r>
          </m:e>
          <m:sub>
            <m:r>
              <m:rPr>
                <m:sty m:val="p"/>
              </m:rPr>
              <m:t>status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P</m:t>
        </m:r>
        <m:r>
          <m:rPr>
            <m:sty m:val="p"/>
          </m:rPr>
          <m:t>) + </m:t>
        </m:r>
        <m:sSub>
          <m:e>
            <m:r>
              <m:rPr>
                <m:sty m:val="p"/>
              </m:rPr>
              <m:t>penalty</m:t>
            </m:r>
          </m:e>
          <m:sub>
            <m:r>
              <m:rPr>
                <m:sty m:val="p"/>
              </m:rPr>
              <m:t>volatile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P</m:t>
        </m:r>
        <m:r>
          <m:rPr>
            <m:sty m:val="p"/>
          </m:rPr>
          <m:t>)</m:t>
        </m:r>
      </m:oMath>
    </w:p>
    <w:p>
      <w:pPr>
        <w:spacing w:after="120"/>
      </w:pPr>
      <w:r>
        <w:t>Penalizaciones aplicadas: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Penalización</w:t>
            </w:r>
          </w:p>
        </w:tc>
      </w:tr>
      <w:tr>
        <w:tc>
          <w:tcPr>
            <w:tcW w:type="dxa" w:w="4392"/>
          </w:tcPr>
          <w:p>
            <w:r>
              <w:t>slp (sueño)</w:t>
            </w:r>
          </w:p>
        </w:tc>
        <w:tc>
          <w:tcPr>
            <w:tcW w:type="dxa" w:w="4392"/>
          </w:tcPr>
          <w:p>
            <w:r>
              <w:t>−1.0</w:t>
            </w:r>
          </w:p>
        </w:tc>
      </w:tr>
      <w:tr>
        <w:tc>
          <w:tcPr>
            <w:tcW w:type="dxa" w:w="4392"/>
          </w:tcPr>
          <w:p>
            <w:r>
              <w:t>frz (congelado)</w:t>
            </w:r>
          </w:p>
        </w:tc>
        <w:tc>
          <w:tcPr>
            <w:tcW w:type="dxa" w:w="4392"/>
          </w:tcPr>
          <w:p>
            <w:r>
              <w:t>−0.9</w:t>
            </w:r>
          </w:p>
        </w:tc>
      </w:tr>
      <w:tr>
        <w:tc>
          <w:tcPr>
            <w:tcW w:type="dxa" w:w="4392"/>
          </w:tcPr>
          <w:p>
            <w:r>
              <w:t>par (parálisis)</w:t>
            </w:r>
          </w:p>
        </w:tc>
        <w:tc>
          <w:tcPr>
            <w:tcW w:type="dxa" w:w="4392"/>
          </w:tcPr>
          <w:p>
            <w:r>
              <w:t>−0.5</w:t>
            </w:r>
          </w:p>
        </w:tc>
      </w:tr>
      <w:tr>
        <w:tc>
          <w:tcPr>
            <w:tcW w:type="dxa" w:w="4392"/>
          </w:tcPr>
          <w:p>
            <w:r>
              <w:t>brn (quemadura)</w:t>
            </w:r>
          </w:p>
        </w:tc>
        <w:tc>
          <w:tcPr>
            <w:tcW w:type="dxa" w:w="4392"/>
          </w:tcPr>
          <w:p>
            <w:r>
              <w:t>−0.4</w:t>
            </w:r>
          </w:p>
        </w:tc>
      </w:tr>
      <w:tr>
        <w:tc>
          <w:tcPr>
            <w:tcW w:type="dxa" w:w="4392"/>
          </w:tcPr>
          <w:p>
            <w:r>
              <w:t>psn (veneno)</w:t>
            </w:r>
          </w:p>
        </w:tc>
        <w:tc>
          <w:tcPr>
            <w:tcW w:type="dxa" w:w="4392"/>
          </w:tcPr>
          <w:p>
            <w:r>
              <w:t>−0.3</w:t>
            </w:r>
          </w:p>
        </w:tc>
      </w:tr>
      <w:tr>
        <w:tc>
          <w:tcPr>
            <w:tcW w:type="dxa" w:w="4392"/>
          </w:tcPr>
          <w:p>
            <w:r>
              <w:t>confusion (volátil)</w:t>
            </w:r>
          </w:p>
        </w:tc>
        <w:tc>
          <w:tcPr>
            <w:tcW w:type="dxa" w:w="4392"/>
          </w:tcPr>
          <w:p>
            <w:r>
              <w:t>−0.3</w:t>
            </w:r>
          </w:p>
        </w:tc>
      </w:tr>
    </w:tbl>
    <w:p/>
    <w:p>
      <w:pPr>
        <w:pStyle w:val="Heading2"/>
      </w:pPr>
      <w:r>
        <w:rPr>
          <w:color w:val="2E74B5"/>
        </w:rPr>
        <w:t>Puntuación final</w:t>
      </w:r>
    </w:p>
    <w:p>
      <w:pPr>
        <w:jc w:val="center"/>
        <w:jc w:val="center"/>
      </w:pPr>
      <m:oMath>
        <m:r>
          <m:rPr>
            <m:sty m:val="i"/>
          </m:rPr>
          <m:t>score</m:t>
        </m:r>
        <m:r>
          <m:rPr>
            <m:sty m:val="p"/>
          </m:rPr>
          <m:t> =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 + </m:t>
        </m:r>
        <m:sSub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·</m:t>
        </m:r>
        <m:sSub>
          <m:e>
            <m:r>
              <m:rPr>
                <m:sty m:val="i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</w:p>
    <w:p>
      <w:pPr>
        <w:pStyle w:val="Heading2"/>
      </w:pPr>
      <w:r>
        <w:rPr>
          <w:color w:val="2E74B5"/>
        </w:rPr>
        <w:t>Cambio voluntario en el árbol Minimax</w:t>
      </w:r>
    </w:p>
    <w:p>
      <w:pPr>
        <w:spacing w:after="120"/>
      </w:pPr>
      <w:r>
        <w:t>En cada nodo del árbol, la IA evalúa tanto movimientos de ataque como ramas de cambio voluntario: simula enviar a cada sustituto disponible y aplica la heurística completa (f₁…f₅). El Minimax retorna la acción de mayor valor esperado, que puede ser un movimiento o un índice de Pokémon.</w:t>
      </w:r>
    </w:p>
    <w:p>
      <w:pPr>
        <w:spacing w:after="120"/>
      </w:pPr>
      <w:r>
        <w:t>Esto habilita comportamientos como:</w:t>
      </w:r>
    </w:p>
    <w:p>
      <w:pPr>
        <w:pStyle w:val="ListBullet"/>
      </w:pPr>
      <w:r>
        <w:t>Retirar un Pokémon debilitado antes de que muera.</w:t>
      </w:r>
    </w:p>
    <w:p>
      <w:pPr>
        <w:pStyle w:val="ListBullet"/>
      </w:pPr>
      <w:r>
        <w:t>Cambiar a quien tenga mejor matchup de tipos.</w:t>
      </w:r>
    </w:p>
    <w:p>
      <w:pPr>
        <w:pStyle w:val="ListBullet"/>
      </w:pPr>
      <w:r>
        <w:t>Explotar un rival con estado alterado enviando al Pokémon más efectivo.</w:t>
      </w:r>
    </w:p>
    <w:p>
      <w:pPr>
        <w:pStyle w:val="Heading2"/>
      </w:pPr>
      <w:r>
        <w:rPr>
          <w:color w:val="2E74B5"/>
        </w:rPr>
        <w:t>Función objetivo (fitness)</w:t>
      </w:r>
    </w:p>
    <w:p>
      <w:pPr>
        <w:spacing w:after="120"/>
      </w:pPr>
      <w:r>
        <w:t>El GA optimiza la tasa de victorias ponderada contra cuatro rivales. Ganarle al Nivel 4 aporta cuatro veces más que ganarle al aleatorio:</w:t>
      </w:r>
    </w:p>
    <w:p>
      <w:pPr>
        <w:jc w:val="center"/>
        <w:jc w:val="center"/>
      </w:pPr>
      <m:oMath>
        <m:r>
          <m:rPr>
            <m:sty m:val="i"/>
          </m:rPr>
          <m:t>fitness</m:t>
        </m:r>
        <m:r>
          <m:rPr>
            <m:sty m:val="p"/>
          </m:rPr>
          <m:t> = </m:t>
        </m:r>
        <m:f>
          <m:num>
            <m:r>
              <m:rPr>
                <m:sty m:val="p"/>
              </m:rPr>
              <m:t>1·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rand</m:t>
                </m:r>
              </m:sub>
            </m:sSub>
            <m:r>
              <m:rPr>
                <m:sty m:val="p"/>
              </m:rPr>
              <m:t> + 2·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greedy</m:t>
                </m:r>
              </m:sub>
            </m:sSub>
            <m:r>
              <m:rPr>
                <m:sty m:val="p"/>
              </m:rPr>
              <m:t> + 3·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N3</m:t>
                </m:r>
              </m:sub>
            </m:sSub>
            <m:r>
              <m:rPr>
                <m:sty m:val="p"/>
              </m:rPr>
              <m:t> + 4·</m:t>
            </m:r>
            <m:sSub>
              <m:e>
                <m:r>
                  <m:rPr>
                    <m:sty m:val="p"/>
                  </m:rPr>
                  <m:t>WR</m:t>
                </m:r>
              </m:e>
              <m:sub>
                <m:r>
                  <m:rPr>
                    <m:sty m:val="p"/>
                  </m:rPr>
                  <m:t>N4</m:t>
                </m:r>
              </m:sub>
            </m:sSub>
          </m:num>
          <m:den>
            <m:r>
              <m:rPr>
                <m:sty m:val="p"/>
              </m:rPr>
              <m:t>10</m:t>
            </m:r>
          </m:den>
        </m:f>
      </m:oMath>
    </w:p>
    <w:p>
      <w:pPr>
        <w:pStyle w:val="Heading2"/>
      </w:pPr>
      <w:r>
        <w:rPr>
          <w:color w:val="2E74B5"/>
        </w:rPr>
        <w:t>Parámetros del 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t>Población</w:t>
            </w:r>
          </w:p>
        </w:tc>
        <w:tc>
          <w:tcPr>
            <w:tcW w:type="dxa" w:w="4392"/>
          </w:tcPr>
          <w:p>
            <w:r>
              <w:t>40 individuos</w:t>
            </w:r>
          </w:p>
        </w:tc>
      </w:tr>
      <w:tr>
        <w:tc>
          <w:tcPr>
            <w:tcW w:type="dxa" w:w="4392"/>
          </w:tcPr>
          <w:p>
            <w:r>
              <w:t>Generaciones</w:t>
            </w:r>
          </w:p>
        </w:tc>
        <w:tc>
          <w:tcPr>
            <w:tcW w:type="dxa" w:w="4392"/>
          </w:tcPr>
          <w:p>
            <w:r>
              <w:t>20</w:t>
            </w:r>
          </w:p>
        </w:tc>
      </w:tr>
      <w:tr>
        <w:tc>
          <w:tcPr>
            <w:tcW w:type="dxa" w:w="4392"/>
          </w:tcPr>
          <w:p>
            <w:r>
              <w:t>Batallas por individuo</w:t>
            </w:r>
          </w:p>
        </w:tc>
        <w:tc>
          <w:tcPr>
            <w:tcW w:type="dxa" w:w="4392"/>
          </w:tcPr>
          <w:p>
            <w:r>
              <w:t>10 × 4 rivales</w:t>
            </w:r>
          </w:p>
        </w:tc>
      </w:tr>
      <w:tr>
        <w:tc>
          <w:tcPr>
            <w:tcW w:type="dxa" w:w="4392"/>
          </w:tcPr>
          <w:p>
            <w:r>
              <w:t>Selección</w:t>
            </w:r>
          </w:p>
        </w:tc>
        <w:tc>
          <w:tcPr>
            <w:tcW w:type="dxa" w:w="4392"/>
          </w:tcPr>
          <w:p>
            <w:r>
              <w:t>Torneo (k = 3)</w:t>
            </w:r>
          </w:p>
        </w:tc>
      </w:tr>
      <w:tr>
        <w:tc>
          <w:tcPr>
            <w:tcW w:type="dxa" w:w="4392"/>
          </w:tcPr>
          <w:p>
            <w:r>
              <w:t>Cruce</w:t>
            </w:r>
          </w:p>
        </w:tc>
        <w:tc>
          <w:tcPr>
            <w:tcW w:type="dxa" w:w="4392"/>
          </w:tcPr>
          <w:p>
            <w:r>
              <w:t>Uniforme gen a gen (p = 0.8)</w:t>
            </w:r>
          </w:p>
        </w:tc>
      </w:tr>
      <w:tr>
        <w:tc>
          <w:tcPr>
            <w:tcW w:type="dxa" w:w="4392"/>
          </w:tcPr>
          <w:p>
            <w:r>
              <w:t>Mutación</w:t>
            </w:r>
          </w:p>
        </w:tc>
        <w:tc>
          <w:tcPr>
            <w:tcW w:type="dxa" w:w="4392"/>
          </w:tcPr>
          <w:p>
            <w:r>
              <w:t>Gaussiana (σ = 0.5, p = 0.2 por gen)</w:t>
            </w:r>
          </w:p>
        </w:tc>
      </w:tr>
      <w:tr>
        <w:tc>
          <w:tcPr>
            <w:tcW w:type="dxa" w:w="4392"/>
          </w:tcPr>
          <w:p>
            <w:r>
              <w:t>Elitismo</w:t>
            </w:r>
          </w:p>
        </w:tc>
        <w:tc>
          <w:tcPr>
            <w:tcW w:type="dxa" w:w="4392"/>
          </w:tcPr>
          <w:p>
            <w:r>
              <w:t>Top 2 pasan directamente</w:t>
            </w:r>
          </w:p>
        </w:tc>
      </w:tr>
    </w:tbl>
    <w:p/>
    <w:p>
      <w:pPr>
        <w:pStyle w:val="Heading2"/>
      </w:pPr>
      <w:r>
        <w:rPr>
          <w:color w:val="2E74B5"/>
        </w:rPr>
        <w:t>Aprendizaje implícito de la política de cambios</w:t>
      </w:r>
    </w:p>
    <w:p>
      <w:pPr>
        <w:spacing w:after="120"/>
      </w:pPr>
      <w:r>
        <w:t>El GA no aprende explícitamente cuándo cambiar de Pokémon. Lo hace de forma indirecta: los pesos [w₁…w₅] definen cuán atractivo es un estado post-cambio versus un estado post-ataque dentro del árbol Minimax. La presión evolutiva ajusta implícitamente la agresividad de la política de cambios.</w:t>
      </w:r>
    </w:p>
    <w:p>
      <w:pPr>
        <w:pStyle w:val="Heading2"/>
      </w:pPr>
      <w:r>
        <w:rPr>
          <w:color w:val="2E74B5"/>
        </w:rPr>
        <w:t>Limitaciones</w:t>
      </w:r>
    </w:p>
    <w:p>
      <w:pPr>
        <w:pStyle w:val="ListBullet"/>
      </w:pPr>
      <w:r>
        <w:t>La profundidad del Minimax es fija (3 plies); no se adapta al tiempo.</w:t>
      </w:r>
    </w:p>
    <w:p>
      <w:pPr>
        <w:pStyle w:val="ListBullet"/>
      </w:pPr>
      <w:r>
        <w:t>Los pesos son estáticos durante el combate.</w:t>
      </w:r>
    </w:p>
    <w:p>
      <w:pPr>
        <w:pStyle w:val="ListBullet"/>
      </w:pPr>
      <w:r>
        <w:t>El rival modelado en el árbol solo ataca; no realiza cambios voluntarios.</w:t>
      </w:r>
    </w:p>
    <w:p>
      <w:pPr>
        <w:pStyle w:val="ListBullet"/>
      </w:pPr>
      <w:r>
        <w:t>El GA ajusta importancias, no descubre nuevos criterios heurísticos.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